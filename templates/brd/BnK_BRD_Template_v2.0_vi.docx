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40000" cy="14567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nk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45674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/>
    <w:p>
      <w:pPr>
        <w:jc w:val="center"/>
      </w:pPr>
      <w:r>
        <w:rPr>
          <w:b/>
          <w:color w:val="1F4E79"/>
          <w:sz w:val="44"/>
        </w:rPr>
        <w:t>TÀI LIỆU YÊU CẦU NGHIỆP VỤ</w:t>
      </w:r>
    </w:p>
    <w:p>
      <w:pPr>
        <w:jc w:val="center"/>
      </w:pPr>
      <w:r>
        <w:rPr>
          <w:b/>
          <w:sz w:val="56"/>
        </w:rPr>
        <w:t>{{ project_name }}</w:t>
      </w:r>
    </w:p>
    <w:p>
      <w:pPr>
        <w:jc w:val="center"/>
      </w:pPr>
      <w:r>
        <w:rPr>
          <w:i/>
          <w:sz w:val="28"/>
        </w:rPr>
        <w:t>{{ project_code }}</w:t>
      </w:r>
    </w:p>
    <w:p/>
    <w:p/>
    <w:p/>
    <w:p/>
    <w:p/>
    <w:p/>
    <w:p/>
    <w:p/>
    <w:p>
      <w:pPr>
        <w:jc w:val="center"/>
      </w:pPr>
      <w:r>
        <w:rPr>
          <w:b/>
        </w:rPr>
        <w:t xml:space="preserve">Phiên bản: </w:t>
      </w:r>
      <w:r>
        <w:t>{{ version }}</w:t>
      </w:r>
    </w:p>
    <w:p>
      <w:pPr>
        <w:jc w:val="center"/>
      </w:pPr>
      <w:r>
        <w:rPr>
          <w:b/>
        </w:rPr>
        <w:t xml:space="preserve">Tác giả: </w:t>
      </w:r>
      <w:r>
        <w:t>{{ author }}</w:t>
      </w:r>
    </w:p>
    <w:p>
      <w:pPr>
        <w:jc w:val="center"/>
      </w:pPr>
      <w:r>
        <w:rPr>
          <w:b/>
        </w:rPr>
        <w:t xml:space="preserve">Ngày: </w:t>
      </w:r>
      <w:r>
        <w:t>{{ created_at }}</w:t>
      </w:r>
    </w:p>
    <w:p/>
    <w:p/>
    <w:p/>
    <w:p/>
    <w:p/>
    <w:p>
      <w:pPr>
        <w:jc w:val="center"/>
      </w:pPr>
      <w:r>
        <w:rPr>
          <w:color w:val="808080"/>
          <w:sz w:val="20"/>
        </w:rPr>
        <w:t>© BnK Solution</w:t>
      </w:r>
    </w:p>
    <w:p>
      <w:r>
        <w:br w:type="page"/>
      </w:r>
    </w:p>
    <w:p>
      <w:pPr>
        <w:pStyle w:val="Heading1"/>
      </w:pPr>
      <w:r>
        <w:t>Thông tin tài liệu</w:t>
      </w:r>
    </w:p>
    <w:p>
      <w:pPr>
        <w:pStyle w:val="Heading2"/>
      </w:pPr>
      <w:r>
        <w:t>Lịch sử phiên bản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</w:rPr>
              <w:t>Phiên bản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</w:rPr>
              <w:t>Ngày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</w:rPr>
              <w:t>Mô tả thay đổi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</w:rPr>
              <w:t>Tác giả</w:t>
            </w:r>
          </w:p>
        </w:tc>
      </w:tr>
      <w:tr>
        <w:tc>
          <w:tcPr>
            <w:tcW w:type="dxa" w:w="2160"/>
          </w:tcPr>
          <w:p>
            <w:r>
              <w:t>{%tr for v in version_history %}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{{ v.version }}</w:t>
            </w:r>
          </w:p>
        </w:tc>
        <w:tc>
          <w:tcPr>
            <w:tcW w:type="dxa" w:w="2160"/>
          </w:tcPr>
          <w:p>
            <w:r>
              <w:t>{{ v.date }}</w:t>
            </w:r>
          </w:p>
        </w:tc>
        <w:tc>
          <w:tcPr>
            <w:tcW w:type="dxa" w:w="2160"/>
          </w:tcPr>
          <w:p>
            <w:r>
              <w:t>{{ v.description }}</w:t>
            </w:r>
          </w:p>
        </w:tc>
        <w:tc>
          <w:tcPr>
            <w:tcW w:type="dxa" w:w="2160"/>
          </w:tcPr>
          <w:p>
            <w:r>
              <w:t>{{ v.author }}</w:t>
            </w:r>
          </w:p>
        </w:tc>
      </w:tr>
      <w:tr>
        <w:tc>
          <w:tcPr>
            <w:tcW w:type="dxa" w:w="2160"/>
          </w:tcPr>
          <w:p>
            <w:r>
              <w:t>{%tr endfor %}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r>
        <w:br w:type="page"/>
      </w:r>
    </w:p>
    <w:p>
      <w:pPr>
        <w:jc w:val="center"/>
      </w:pPr>
      <w:r>
        <w:rPr>
          <w:b/>
          <w:color w:val="1F4E79"/>
          <w:sz w:val="32"/>
        </w:rPr>
        <w:t>MỤC LỤC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br w:type="page"/>
      </w:r>
    </w:p>
    <w:p>
      <w:pPr>
        <w:pStyle w:val="Heading1"/>
      </w:pPr>
      <w:r>
        <w:t>1. GIỚI THIỆU</w:t>
      </w:r>
    </w:p>
    <w:p>
      <w:pPr>
        <w:pStyle w:val="Heading2"/>
      </w:pPr>
      <w:r>
        <w:t>1.1 Mục đích</w:t>
      </w:r>
    </w:p>
    <w:p>
      <w:r>
        <w:t>{{ purpose }}</w:t>
      </w:r>
    </w:p>
    <w:p>
      <w:pPr>
        <w:pStyle w:val="Heading2"/>
      </w:pPr>
      <w:r>
        <w:t>1.2 Đối tượng độc giả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r/>
            <w:r>
              <w:rPr>
                <w:b/>
                <w:color w:val="FFFFFF"/>
              </w:rPr>
              <w:t>Vai trò</w:t>
            </w:r>
          </w:p>
        </w:tc>
        <w:tc>
          <w:tcPr>
            <w:tcW w:type="dxa" w:w="2880"/>
            <w:shd w:val="clear" w:color="auto" w:fill="1F4E79"/>
          </w:tcPr>
          <w:p>
            <w:r/>
            <w:r>
              <w:rPr>
                <w:b/>
                <w:color w:val="FFFFFF"/>
              </w:rPr>
              <w:t>Đơn vị</w:t>
            </w:r>
          </w:p>
        </w:tc>
        <w:tc>
          <w:tcPr>
            <w:tcW w:type="dxa" w:w="2880"/>
            <w:shd w:val="clear" w:color="auto" w:fill="1F4E79"/>
          </w:tcPr>
          <w:p>
            <w:r/>
            <w:r>
              <w:rPr>
                <w:b/>
                <w:color w:val="FFFFFF"/>
              </w:rPr>
              <w:t>Trách nhiệm</w:t>
            </w:r>
          </w:p>
        </w:tc>
      </w:tr>
      <w:tr>
        <w:tc>
          <w:tcPr>
            <w:tcW w:type="dxa" w:w="2880"/>
          </w:tcPr>
          <w:p>
            <w:r>
              <w:t>{%tr for a in intended_audience %}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{{ a.role }}</w:t>
            </w:r>
          </w:p>
        </w:tc>
        <w:tc>
          <w:tcPr>
            <w:tcW w:type="dxa" w:w="2880"/>
          </w:tcPr>
          <w:p>
            <w:r>
              <w:t>{{ a.party }}</w:t>
            </w:r>
          </w:p>
        </w:tc>
        <w:tc>
          <w:tcPr>
            <w:tcW w:type="dxa" w:w="2880"/>
          </w:tcPr>
          <w:p>
            <w:r>
              <w:t>{{ a.responsibility }}</w:t>
            </w:r>
          </w:p>
        </w:tc>
      </w:tr>
      <w:tr>
        <w:tc>
          <w:tcPr>
            <w:tcW w:type="dxa" w:w="2880"/>
          </w:tcPr>
          <w:p>
            <w:r>
              <w:t>{%tr endfor %}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>
      <w:pPr>
        <w:pStyle w:val="Heading1"/>
      </w:pPr>
      <w:r>
        <w:t>2. BỐI CẢNH NGHIỆP VỤ</w:t>
      </w:r>
    </w:p>
    <w:p>
      <w:pPr>
        <w:pStyle w:val="Heading2"/>
      </w:pPr>
      <w:r>
        <w:t>2.1 Bối cảnh</w:t>
      </w:r>
    </w:p>
    <w:p>
      <w:r>
        <w:t>{{ background }}</w:t>
      </w:r>
    </w:p>
    <w:p>
      <w:pPr>
        <w:pStyle w:val="Heading2"/>
      </w:pPr>
      <w:r>
        <w:t>2.2 Mục tiêu dự án</w:t>
      </w:r>
    </w:p>
    <w:p>
      <w:r>
        <w:t>{{ objectives }}</w:t>
      </w:r>
    </w:p>
    <w:p>
      <w:pPr>
        <w:pStyle w:val="Heading2"/>
      </w:pPr>
      <w:r>
        <w:t>2.3 Ràng buộc &amp; Giả định</w:t>
      </w:r>
    </w:p>
    <w:p>
      <w:pPr>
        <w:pStyle w:val="Heading3"/>
      </w:pPr>
      <w:r>
        <w:t>2.3.1 Ràng buộc</w:t>
      </w:r>
    </w:p>
    <w:p>
      <w:r>
        <w:t>{%p for c in constraints %}</w:t>
      </w:r>
    </w:p>
    <w:p>
      <w:r>
        <w:t>• {{ c }}</w:t>
      </w:r>
    </w:p>
    <w:p>
      <w:r>
        <w:t>{%p endfor %}</w:t>
      </w:r>
    </w:p>
    <w:p>
      <w:pPr>
        <w:pStyle w:val="Heading3"/>
      </w:pPr>
      <w:r>
        <w:t>2.3.2 Giả định</w:t>
      </w:r>
    </w:p>
    <w:p>
      <w:r>
        <w:t>{%p for a in assumptions %}</w:t>
      </w:r>
    </w:p>
    <w:p>
      <w:r>
        <w:t>• {{ a }}</w:t>
      </w:r>
    </w:p>
    <w:p>
      <w:r>
        <w:t>{%p endfor %}</w:t>
      </w:r>
    </w:p>
    <w:p>
      <w:pPr>
        <w:pStyle w:val="Heading1"/>
      </w:pPr>
      <w:r>
        <w:t>3. PHẠM VI DỰ ÁN</w:t>
      </w:r>
    </w:p>
    <w:p>
      <w:pPr>
        <w:pStyle w:val="Heading2"/>
      </w:pPr>
      <w:r>
        <w:t>3.1 Trong phạm vi</w:t>
      </w:r>
    </w:p>
    <w:p>
      <w:r>
        <w:t>{%p for s in scope_in %}</w:t>
      </w:r>
    </w:p>
    <w:p>
      <w:r>
        <w:t>• {{ s }}</w:t>
      </w:r>
    </w:p>
    <w:p>
      <w:r>
        <w:t>{%p endfor %}</w:t>
      </w:r>
    </w:p>
    <w:p>
      <w:pPr>
        <w:pStyle w:val="Heading2"/>
      </w:pPr>
      <w:r>
        <w:t>3.2 Ngoài phạm vi</w:t>
      </w:r>
    </w:p>
    <w:p>
      <w:r>
        <w:t>{%p for s in scope_out %}</w:t>
      </w:r>
    </w:p>
    <w:p>
      <w:r>
        <w:t>• {{ s }}</w:t>
      </w:r>
    </w:p>
    <w:p>
      <w:r>
        <w:t>{%p endfor %}</w:t>
      </w:r>
    </w:p>
    <w:p>
      <w:pPr>
        <w:pStyle w:val="Heading1"/>
      </w:pPr>
      <w:r>
        <w:t>4. CÁC BÊN LIÊN QUAN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</w:rPr>
              <w:t>Tên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</w:rPr>
              <w:t>Vai trò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</w:rPr>
              <w:t>Trách nhiệm</w:t>
            </w:r>
          </w:p>
        </w:tc>
      </w:tr>
      <w:tr>
        <w:tc>
          <w:tcPr>
            <w:tcW w:type="dxa" w:w="2160"/>
          </w:tcPr>
          <w:p>
            <w:r>
              <w:t>{%tr for s in stakeholders %}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{{ s.id }}</w:t>
            </w:r>
          </w:p>
        </w:tc>
        <w:tc>
          <w:tcPr>
            <w:tcW w:type="dxa" w:w="2160"/>
          </w:tcPr>
          <w:p>
            <w:r>
              <w:t>{{ s.name }}</w:t>
            </w:r>
          </w:p>
        </w:tc>
        <w:tc>
          <w:tcPr>
            <w:tcW w:type="dxa" w:w="2160"/>
          </w:tcPr>
          <w:p>
            <w:r>
              <w:t>{{ s.role }}</w:t>
            </w:r>
          </w:p>
        </w:tc>
        <w:tc>
          <w:tcPr>
            <w:tcW w:type="dxa" w:w="2160"/>
          </w:tcPr>
          <w:p>
            <w:r>
              <w:t>{{ s.responsibility }}</w:t>
            </w:r>
          </w:p>
        </w:tc>
      </w:tr>
      <w:tr>
        <w:tc>
          <w:tcPr>
            <w:tcW w:type="dxa" w:w="2160"/>
          </w:tcPr>
          <w:p>
            <w:r>
              <w:t>{%tr endfor %}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1"/>
      </w:pPr>
      <w:r>
        <w:t>5. YÊU CẦU NGHIỆP VỤ</w:t>
      </w:r>
    </w:p>
    <w:p>
      <w:pPr>
        <w:pStyle w:val="Heading2"/>
      </w:pPr>
      <w:r>
        <w:t>5.1 Tổng quan yêu cầu chức năng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</w:rPr>
              <w:t>Tên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</w:rPr>
              <w:t>Ưu tiên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</w:rPr>
              <w:t>Mô tả ngắn</w:t>
            </w:r>
          </w:p>
        </w:tc>
      </w:tr>
      <w:tr>
        <w:tc>
          <w:tcPr>
            <w:tcW w:type="dxa" w:w="2160"/>
          </w:tcPr>
          <w:p>
            <w:r>
              <w:t>{%tr for fr in functional_requirements %}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{{ fr.fr_id }}</w:t>
            </w:r>
          </w:p>
        </w:tc>
        <w:tc>
          <w:tcPr>
            <w:tcW w:type="dxa" w:w="2160"/>
          </w:tcPr>
          <w:p>
            <w:r>
              <w:t>{{ fr.name }}</w:t>
            </w:r>
          </w:p>
        </w:tc>
        <w:tc>
          <w:tcPr>
            <w:tcW w:type="dxa" w:w="2160"/>
          </w:tcPr>
          <w:p>
            <w:r>
              <w:t>{{ fr.priority }}</w:t>
            </w:r>
          </w:p>
        </w:tc>
        <w:tc>
          <w:tcPr>
            <w:tcW w:type="dxa" w:w="2160"/>
          </w:tcPr>
          <w:p>
            <w:r>
              <w:t>{{ fr.short_description }}</w:t>
            </w:r>
          </w:p>
        </w:tc>
      </w:tr>
      <w:tr>
        <w:tc>
          <w:tcPr>
            <w:tcW w:type="dxa" w:w="2160"/>
          </w:tcPr>
          <w:p>
            <w:r>
              <w:t>{%tr endfor %}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2"/>
      </w:pPr>
      <w:r>
        <w:t>5.2 Chi tiết yêu cầu chức năng</w:t>
      </w:r>
    </w:p>
    <w:p>
      <w:r>
        <w:t>{%p for fr in functional_requirements %}</w:t>
      </w:r>
    </w:p>
    <w:p>
      <w:pPr>
        <w:pStyle w:val="Heading3"/>
      </w:pPr>
      <w:r>
        <w:t>{{ fr.fr_id }} – {{ fr.name }}</w:t>
      </w:r>
    </w:p>
    <w:p>
      <w:r>
        <w:rPr>
          <w:b/>
        </w:rPr>
        <w:t>Mô tả</w:t>
      </w:r>
    </w:p>
    <w:p>
      <w:r>
        <w:t>{{ fr.description }}</w:t>
      </w:r>
    </w:p>
    <w:p>
      <w:r>
        <w:rPr>
          <w:b/>
        </w:rPr>
        <w:t xml:space="preserve">Mức ưu tiên: </w:t>
      </w:r>
      <w:r>
        <w:t>{{ fr.priority }}</w:t>
      </w:r>
    </w:p>
    <w:p>
      <w:r>
        <w:rPr>
          <w:b/>
        </w:rPr>
        <w:t>User Stories</w:t>
      </w:r>
    </w:p>
    <w:p>
      <w:r>
        <w:t>{%p for us in fr.user_stories %}</w:t>
      </w:r>
    </w:p>
    <w:p>
      <w:r>
        <w:t>• {{ us }}</w:t>
      </w:r>
    </w:p>
    <w:p>
      <w:r>
        <w:t>{%p endfor %}</w:t>
      </w:r>
    </w:p>
    <w:p>
      <w:r>
        <w:rPr>
          <w:b/>
        </w:rPr>
        <w:t>Tiêu chí chấp nhận</w:t>
      </w:r>
    </w:p>
    <w:p>
      <w:r>
        <w:t>{%p for ac in fr.acceptance_criteria %}</w:t>
      </w:r>
    </w:p>
    <w:p>
      <w:r>
        <w:t>• {{ ac }}</w:t>
      </w:r>
    </w:p>
    <w:p>
      <w:r>
        <w:t>{%p endfor %}</w:t>
      </w:r>
    </w:p>
    <w:p>
      <w:r>
        <w:rPr>
          <w:b/>
        </w:rPr>
        <w:t>Ghi chú giao diện</w:t>
      </w:r>
    </w:p>
    <w:p>
      <w:r>
        <w:t>{{ fr.interface_notes }}</w:t>
      </w:r>
    </w:p>
    <w:p>
      <w:r>
        <w:t>{%p endfor %}</w:t>
      </w:r>
    </w:p>
    <w:p>
      <w:pPr>
        <w:pStyle w:val="Heading2"/>
      </w:pPr>
      <w:r>
        <w:t>5.3 Yêu cầu phi chức năng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r/>
            <w:r>
              <w:rPr>
                <w:b/>
                <w:color w:val="FFFFFF"/>
              </w:rPr>
              <w:t>Hạng mục</w:t>
            </w:r>
          </w:p>
        </w:tc>
        <w:tc>
          <w:tcPr>
            <w:tcW w:type="dxa" w:w="2880"/>
            <w:shd w:val="clear" w:color="auto" w:fill="1F4E79"/>
          </w:tcPr>
          <w:p>
            <w:r/>
            <w:r>
              <w:rPr>
                <w:b/>
                <w:color w:val="FFFFFF"/>
              </w:rPr>
              <w:t>Chỉ tiêu</w:t>
            </w:r>
          </w:p>
        </w:tc>
        <w:tc>
          <w:tcPr>
            <w:tcW w:type="dxa" w:w="2880"/>
            <w:shd w:val="clear" w:color="auto" w:fill="1F4E79"/>
          </w:tcPr>
          <w:p>
            <w:r/>
            <w:r>
              <w:rPr>
                <w:b/>
                <w:color w:val="FFFFFF"/>
              </w:rPr>
              <w:t>Mục tiêu</w:t>
            </w:r>
          </w:p>
        </w:tc>
      </w:tr>
      <w:tr>
        <w:tc>
          <w:tcPr>
            <w:tcW w:type="dxa" w:w="2880"/>
          </w:tcPr>
          <w:p>
            <w:r>
              <w:t>{%tr for n in nfr_rows %}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{{ n.category }}</w:t>
            </w:r>
          </w:p>
        </w:tc>
        <w:tc>
          <w:tcPr>
            <w:tcW w:type="dxa" w:w="2880"/>
          </w:tcPr>
          <w:p>
            <w:r>
              <w:t>{{ n.metric }}</w:t>
            </w:r>
          </w:p>
        </w:tc>
        <w:tc>
          <w:tcPr>
            <w:tcW w:type="dxa" w:w="2880"/>
          </w:tcPr>
          <w:p>
            <w:r>
              <w:t>{{ n.target }}</w:t>
            </w:r>
          </w:p>
        </w:tc>
      </w:tr>
      <w:tr>
        <w:tc>
          <w:tcPr>
            <w:tcW w:type="dxa" w:w="2880"/>
          </w:tcPr>
          <w:p>
            <w:r>
              <w:t>{%tr endfor %}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>
      <w:pPr>
        <w:pStyle w:val="Heading2"/>
      </w:pPr>
      <w:r>
        <w:t>5.4 Yêu cầu dữ liệu</w:t>
      </w:r>
    </w:p>
    <w:p>
      <w:r>
        <w:t>{{ data_requirements }}</w:t>
      </w:r>
    </w:p>
    <w:p>
      <w:pPr>
        <w:pStyle w:val="Heading2"/>
      </w:pPr>
      <w:r>
        <w:t>5.5 Yêu cầu tích hợp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</w:rPr>
              <w:t>Hệ thống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</w:rPr>
              <w:t>Chiều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</w:rPr>
              <w:t>Giao thức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</w:rPr>
              <w:t>Ghi chú</w:t>
            </w:r>
          </w:p>
        </w:tc>
      </w:tr>
      <w:tr>
        <w:tc>
          <w:tcPr>
            <w:tcW w:type="dxa" w:w="2160"/>
          </w:tcPr>
          <w:p>
            <w:r>
              <w:t>{%tr for ig in integrations %}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{{ ig.system }}</w:t>
            </w:r>
          </w:p>
        </w:tc>
        <w:tc>
          <w:tcPr>
            <w:tcW w:type="dxa" w:w="2160"/>
          </w:tcPr>
          <w:p>
            <w:r>
              <w:t>{{ ig.direction }}</w:t>
            </w:r>
          </w:p>
        </w:tc>
        <w:tc>
          <w:tcPr>
            <w:tcW w:type="dxa" w:w="2160"/>
          </w:tcPr>
          <w:p>
            <w:r>
              <w:t>{{ ig.protocol }}</w:t>
            </w:r>
          </w:p>
        </w:tc>
        <w:tc>
          <w:tcPr>
            <w:tcW w:type="dxa" w:w="2160"/>
          </w:tcPr>
          <w:p>
            <w:r>
              <w:t>{{ ig.note }}</w:t>
            </w:r>
          </w:p>
        </w:tc>
      </w:tr>
      <w:tr>
        <w:tc>
          <w:tcPr>
            <w:tcW w:type="dxa" w:w="2160"/>
          </w:tcPr>
          <w:p>
            <w:r>
              <w:t>{%tr endfor %}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1"/>
      </w:pPr>
      <w:r>
        <w:t>6. TIÊU CHÍ NGHIỆM THU</w:t>
      </w:r>
    </w:p>
    <w:p>
      <w:r>
        <w:t>{%p for a in acceptance_criteria %}</w:t>
      </w:r>
    </w:p>
    <w:p>
      <w:r>
        <w:t>• {{ a }}</w:t>
      </w:r>
    </w:p>
    <w:p>
      <w:r>
        <w:t>{%p endfor %}</w:t>
      </w:r>
    </w:p>
    <w:p>
      <w:pPr>
        <w:pStyle w:val="Heading1"/>
      </w:pPr>
      <w:r>
        <w:t>7. THUẬT NGỮ &amp; TỪ VIẾT TẮT</w:t>
      </w:r>
    </w:p>
    <w:p>
      <w:pPr>
        <w:pStyle w:val="Heading2"/>
      </w:pPr>
      <w:r>
        <w:t>7.1 Thuật ngữ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E79"/>
          </w:tcPr>
          <w:p>
            <w:r/>
            <w:r>
              <w:rPr>
                <w:b/>
                <w:color w:val="FFFFFF"/>
              </w:rPr>
              <w:t>Thuật ngữ</w:t>
            </w:r>
          </w:p>
        </w:tc>
        <w:tc>
          <w:tcPr>
            <w:tcW w:type="dxa" w:w="4320"/>
            <w:shd w:val="clear" w:color="auto" w:fill="1F4E79"/>
          </w:tcPr>
          <w:p>
            <w:r/>
            <w:r>
              <w:rPr>
                <w:b/>
                <w:color w:val="FFFFFF"/>
              </w:rPr>
              <w:t>Định nghĩa</w:t>
            </w:r>
          </w:p>
        </w:tc>
      </w:tr>
      <w:tr>
        <w:tc>
          <w:tcPr>
            <w:tcW w:type="dxa" w:w="4320"/>
          </w:tcPr>
          <w:p>
            <w:r>
              <w:t>{%tr for g in glossary %}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{{ g.term }}</w:t>
            </w:r>
          </w:p>
        </w:tc>
        <w:tc>
          <w:tcPr>
            <w:tcW w:type="dxa" w:w="4320"/>
          </w:tcPr>
          <w:p>
            <w:r>
              <w:t>{{ g.definition }}</w:t>
            </w:r>
          </w:p>
        </w:tc>
      </w:tr>
      <w:tr>
        <w:tc>
          <w:tcPr>
            <w:tcW w:type="dxa" w:w="4320"/>
          </w:tcPr>
          <w:p>
            <w:r>
              <w:t>{%tr endfor %}</w:t>
            </w:r>
          </w:p>
        </w:tc>
        <w:tc>
          <w:tcPr>
            <w:tcW w:type="dxa" w:w="4320"/>
          </w:tcPr>
          <w:p/>
        </w:tc>
      </w:tr>
    </w:tbl>
    <w:p>
      <w:pPr>
        <w:pStyle w:val="Heading2"/>
      </w:pPr>
      <w:r>
        <w:t>7.2 Từ viết tắt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E79"/>
          </w:tcPr>
          <w:p>
            <w:r/>
            <w:r>
              <w:rPr>
                <w:b/>
                <w:color w:val="FFFFFF"/>
              </w:rPr>
              <w:t>Thuật ngữ</w:t>
            </w:r>
          </w:p>
        </w:tc>
        <w:tc>
          <w:tcPr>
            <w:tcW w:type="dxa" w:w="4320"/>
            <w:shd w:val="clear" w:color="auto" w:fill="1F4E79"/>
          </w:tcPr>
          <w:p>
            <w:r/>
            <w:r>
              <w:rPr>
                <w:b/>
                <w:color w:val="FFFFFF"/>
              </w:rPr>
              <w:t>Định nghĩa</w:t>
            </w:r>
          </w:p>
        </w:tc>
      </w:tr>
      <w:tr>
        <w:tc>
          <w:tcPr>
            <w:tcW w:type="dxa" w:w="4320"/>
          </w:tcPr>
          <w:p>
            <w:r>
              <w:t>{%tr for ab in abbreviations %}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{{ ab.term }}</w:t>
            </w:r>
          </w:p>
        </w:tc>
        <w:tc>
          <w:tcPr>
            <w:tcW w:type="dxa" w:w="4320"/>
          </w:tcPr>
          <w:p>
            <w:r>
              <w:t>{{ ab.definition }}</w:t>
            </w:r>
          </w:p>
        </w:tc>
      </w:tr>
      <w:tr>
        <w:tc>
          <w:tcPr>
            <w:tcW w:type="dxa" w:w="4320"/>
          </w:tcPr>
          <w:p>
            <w:r>
              <w:t>{%tr endfor %}</w:t>
            </w:r>
          </w:p>
        </w:tc>
        <w:tc>
          <w:tcPr>
            <w:tcW w:type="dxa" w:w="4320"/>
          </w:tcPr>
          <w:p/>
        </w:tc>
      </w:tr>
    </w:tbl>
    <w:p>
      <w:pPr>
        <w:pStyle w:val="Heading1"/>
      </w:pPr>
      <w:r>
        <w:t>8. PHỤ LỤC</w:t>
      </w:r>
    </w:p>
    <w:p>
      <w:r>
        <w:t>{{ appendix }}</w:t>
      </w:r>
    </w:p>
    <w:p>
      <w:pPr>
        <w:pStyle w:val="Heading2"/>
      </w:pPr>
      <w:r>
        <w:t>Tài liệu tham khảo</w:t>
      </w:r>
    </w:p>
    <w:p>
      <w:r>
        <w:t>{%p for ap in appendix_items %}</w:t>
      </w:r>
    </w:p>
    <w:p>
      <w:r>
        <w:t>• {{ ap }}</w:t>
      </w:r>
    </w:p>
    <w:p>
      <w:r>
        <w:t>{%p endfor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