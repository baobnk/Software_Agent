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56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n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56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b/>
          <w:color w:val="1F4E79"/>
          <w:sz w:val="44"/>
        </w:rPr>
        <w:t>ビジネス要件定義書</w:t>
      </w:r>
    </w:p>
    <w:p>
      <w:pPr>
        <w:jc w:val="center"/>
      </w:pPr>
      <w:r>
        <w:rPr>
          <w:b/>
          <w:sz w:val="56"/>
        </w:rPr>
        <w:t>{{ project_name }}</w:t>
      </w:r>
    </w:p>
    <w:p>
      <w:pPr>
        <w:jc w:val="center"/>
      </w:pPr>
      <w:r>
        <w:rPr>
          <w:i/>
          <w:sz w:val="28"/>
        </w:rPr>
        <w:t>{{ project_code }}</w:t>
      </w:r>
    </w:p>
    <w:p/>
    <w:p/>
    <w:p/>
    <w:p/>
    <w:p/>
    <w:p/>
    <w:p/>
    <w:p/>
    <w:p>
      <w:pPr>
        <w:jc w:val="center"/>
      </w:pPr>
      <w:r>
        <w:rPr>
          <w:b/>
        </w:rPr>
        <w:t xml:space="preserve">バージョン: </w:t>
      </w:r>
      <w:r>
        <w:t>{{ version }}</w:t>
      </w:r>
    </w:p>
    <w:p>
      <w:pPr>
        <w:jc w:val="center"/>
      </w:pPr>
      <w:r>
        <w:rPr>
          <w:b/>
        </w:rPr>
        <w:t xml:space="preserve">作成者: </w:t>
      </w:r>
      <w:r>
        <w:t>{{ author }}</w:t>
      </w:r>
    </w:p>
    <w:p>
      <w:pPr>
        <w:jc w:val="center"/>
      </w:pPr>
      <w:r>
        <w:rPr>
          <w:b/>
        </w:rPr>
        <w:t xml:space="preserve">日付: </w:t>
      </w:r>
      <w:r>
        <w:t>{{ created_at }}</w:t>
      </w:r>
    </w:p>
    <w:p/>
    <w:p/>
    <w:p/>
    <w:p/>
    <w:p/>
    <w:p>
      <w:pPr>
        <w:jc w:val="center"/>
      </w:pPr>
      <w:r>
        <w:rPr>
          <w:color w:val="808080"/>
          <w:sz w:val="20"/>
        </w:rPr>
        <w:t>© BnK Solution</w:t>
      </w:r>
    </w:p>
    <w:p>
      <w:r>
        <w:br w:type="page"/>
      </w:r>
    </w:p>
    <w:p>
      <w:pPr>
        <w:pStyle w:val="Heading1"/>
      </w:pPr>
      <w:r>
        <w:t>文書情報</w:t>
      </w:r>
    </w:p>
    <w:p>
      <w:pPr>
        <w:pStyle w:val="Heading2"/>
      </w:pPr>
      <w:r>
        <w:t>改訂履歴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バージョン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日付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変更内容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作成者</w:t>
            </w:r>
          </w:p>
        </w:tc>
      </w:tr>
      <w:tr>
        <w:tc>
          <w:tcPr>
            <w:tcW w:type="dxa" w:w="2160"/>
          </w:tcPr>
          <w:p>
            <w:r>
              <w:t>{%tr for v in version_history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v.version }}</w:t>
            </w:r>
          </w:p>
        </w:tc>
        <w:tc>
          <w:tcPr>
            <w:tcW w:type="dxa" w:w="2160"/>
          </w:tcPr>
          <w:p>
            <w:r>
              <w:t>{{ v.date }}</w:t>
            </w:r>
          </w:p>
        </w:tc>
        <w:tc>
          <w:tcPr>
            <w:tcW w:type="dxa" w:w="2160"/>
          </w:tcPr>
          <w:p>
            <w:r>
              <w:t>{{ v.description }}</w:t>
            </w:r>
          </w:p>
        </w:tc>
        <w:tc>
          <w:tcPr>
            <w:tcW w:type="dxa" w:w="2160"/>
          </w:tcPr>
          <w:p>
            <w:r>
              <w:t>{{ v.author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目次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はじめに</w:t>
      </w:r>
    </w:p>
    <w:p>
      <w:pPr>
        <w:pStyle w:val="Heading2"/>
      </w:pPr>
      <w:r>
        <w:t>1.1 目的</w:t>
      </w:r>
    </w:p>
    <w:p>
      <w:r>
        <w:t>{{ purpose }}</w:t>
      </w:r>
    </w:p>
    <w:p>
      <w:pPr>
        <w:pStyle w:val="Heading2"/>
      </w:pPr>
      <w:r>
        <w:t>1.2 対象読者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役割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所属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責任</w:t>
            </w:r>
          </w:p>
        </w:tc>
      </w:tr>
      <w:tr>
        <w:tc>
          <w:tcPr>
            <w:tcW w:type="dxa" w:w="2880"/>
          </w:tcPr>
          <w:p>
            <w:r>
              <w:t>{%tr for a in intended_audience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a.role }}</w:t>
            </w:r>
          </w:p>
        </w:tc>
        <w:tc>
          <w:tcPr>
            <w:tcW w:type="dxa" w:w="2880"/>
          </w:tcPr>
          <w:p>
            <w:r>
              <w:t>{{ a.party }}</w:t>
            </w:r>
          </w:p>
        </w:tc>
        <w:tc>
          <w:tcPr>
            <w:tcW w:type="dxa" w:w="2880"/>
          </w:tcPr>
          <w:p>
            <w:r>
              <w:t>{{ a.responsibility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2. 業務背景</w:t>
      </w:r>
    </w:p>
    <w:p>
      <w:pPr>
        <w:pStyle w:val="Heading2"/>
      </w:pPr>
      <w:r>
        <w:t>2.1 背景</w:t>
      </w:r>
    </w:p>
    <w:p>
      <w:r>
        <w:t>{{ background }}</w:t>
      </w:r>
    </w:p>
    <w:p>
      <w:pPr>
        <w:pStyle w:val="Heading2"/>
      </w:pPr>
      <w:r>
        <w:t>2.2 目標</w:t>
      </w:r>
    </w:p>
    <w:p>
      <w:r>
        <w:t>{{ objectives }}</w:t>
      </w:r>
    </w:p>
    <w:p>
      <w:pPr>
        <w:pStyle w:val="Heading2"/>
      </w:pPr>
      <w:r>
        <w:t>2.3 制約と前提</w:t>
      </w:r>
    </w:p>
    <w:p>
      <w:pPr>
        <w:pStyle w:val="Heading3"/>
      </w:pPr>
      <w:r>
        <w:t>2.3.1 制約事項</w:t>
      </w:r>
    </w:p>
    <w:p>
      <w:r>
        <w:t>{%p for c in constraints %}</w:t>
      </w:r>
    </w:p>
    <w:p>
      <w:r>
        <w:t>• {{ c }}</w:t>
      </w:r>
    </w:p>
    <w:p>
      <w:r>
        <w:t>{%p endfor %}</w:t>
      </w:r>
    </w:p>
    <w:p>
      <w:pPr>
        <w:pStyle w:val="Heading3"/>
      </w:pPr>
      <w:r>
        <w:t>2.3.2 前提条件</w:t>
      </w:r>
    </w:p>
    <w:p>
      <w:r>
        <w:t>{%p for a in assumptions %}</w:t>
      </w:r>
    </w:p>
    <w:p>
      <w:r>
        <w:t>• {{ a }}</w:t>
      </w:r>
    </w:p>
    <w:p>
      <w:r>
        <w:t>{%p endfor %}</w:t>
      </w:r>
    </w:p>
    <w:p>
      <w:pPr>
        <w:pStyle w:val="Heading1"/>
      </w:pPr>
      <w:r>
        <w:t>3. プロジェクト範囲</w:t>
      </w:r>
    </w:p>
    <w:p>
      <w:pPr>
        <w:pStyle w:val="Heading2"/>
      </w:pPr>
      <w:r>
        <w:t>3.1 範囲内</w:t>
      </w:r>
    </w:p>
    <w:p>
      <w:r>
        <w:t>{%p for s in scope_in %}</w:t>
      </w:r>
    </w:p>
    <w:p>
      <w:r>
        <w:t>• {{ s }}</w:t>
      </w:r>
    </w:p>
    <w:p>
      <w:r>
        <w:t>{%p endfor %}</w:t>
      </w:r>
    </w:p>
    <w:p>
      <w:pPr>
        <w:pStyle w:val="Heading2"/>
      </w:pPr>
      <w:r>
        <w:t>3.2 範囲外</w:t>
      </w:r>
    </w:p>
    <w:p>
      <w:r>
        <w:t>{%p for s in scope_out %}</w:t>
      </w:r>
    </w:p>
    <w:p>
      <w:r>
        <w:t>• {{ s }}</w:t>
      </w:r>
    </w:p>
    <w:p>
      <w:r>
        <w:t>{%p endfor %}</w:t>
      </w:r>
    </w:p>
    <w:p>
      <w:pPr>
        <w:pStyle w:val="Heading1"/>
      </w:pPr>
      <w:r>
        <w:t>4. 関係者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名前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役割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責任</w:t>
            </w:r>
          </w:p>
        </w:tc>
      </w:tr>
      <w:tr>
        <w:tc>
          <w:tcPr>
            <w:tcW w:type="dxa" w:w="2160"/>
          </w:tcPr>
          <w:p>
            <w:r>
              <w:t>{%tr for s in stakeholders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s.id }}</w:t>
            </w:r>
          </w:p>
        </w:tc>
        <w:tc>
          <w:tcPr>
            <w:tcW w:type="dxa" w:w="2160"/>
          </w:tcPr>
          <w:p>
            <w:r>
              <w:t>{{ s.name }}</w:t>
            </w:r>
          </w:p>
        </w:tc>
        <w:tc>
          <w:tcPr>
            <w:tcW w:type="dxa" w:w="2160"/>
          </w:tcPr>
          <w:p>
            <w:r>
              <w:t>{{ s.role }}</w:t>
            </w:r>
          </w:p>
        </w:tc>
        <w:tc>
          <w:tcPr>
            <w:tcW w:type="dxa" w:w="2160"/>
          </w:tcPr>
          <w:p>
            <w:r>
              <w:t>{{ s.responsibility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5. 業務要件</w:t>
      </w:r>
    </w:p>
    <w:p>
      <w:pPr>
        <w:pStyle w:val="Heading2"/>
      </w:pPr>
      <w:r>
        <w:t>5.1 機能要件 概要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名前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優先度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概要</w:t>
            </w:r>
          </w:p>
        </w:tc>
      </w:tr>
      <w:tr>
        <w:tc>
          <w:tcPr>
            <w:tcW w:type="dxa" w:w="2160"/>
          </w:tcPr>
          <w:p>
            <w:r>
              <w:t>{%tr for fr in functional_requirements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fr.fr_id }}</w:t>
            </w:r>
          </w:p>
        </w:tc>
        <w:tc>
          <w:tcPr>
            <w:tcW w:type="dxa" w:w="2160"/>
          </w:tcPr>
          <w:p>
            <w:r>
              <w:t>{{ fr.name }}</w:t>
            </w:r>
          </w:p>
        </w:tc>
        <w:tc>
          <w:tcPr>
            <w:tcW w:type="dxa" w:w="2160"/>
          </w:tcPr>
          <w:p>
            <w:r>
              <w:t>{{ fr.priority }}</w:t>
            </w:r>
          </w:p>
        </w:tc>
        <w:tc>
          <w:tcPr>
            <w:tcW w:type="dxa" w:w="2160"/>
          </w:tcPr>
          <w:p>
            <w:r>
              <w:t>{{ fr.short_description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5.2 機能要件 詳細</w:t>
      </w:r>
    </w:p>
    <w:p>
      <w:r>
        <w:t>{%p for fr in functional_requirements %}</w:t>
      </w:r>
    </w:p>
    <w:p>
      <w:pPr>
        <w:pStyle w:val="Heading3"/>
      </w:pPr>
      <w:r>
        <w:t>{{ fr.fr_id }} – {{ fr.name }}</w:t>
      </w:r>
    </w:p>
    <w:p>
      <w:r>
        <w:rPr>
          <w:b/>
        </w:rPr>
        <w:t>説明</w:t>
      </w:r>
    </w:p>
    <w:p>
      <w:r>
        <w:t>{{ fr.description }}</w:t>
      </w:r>
    </w:p>
    <w:p>
      <w:r>
        <w:rPr>
          <w:b/>
        </w:rPr>
        <w:t xml:space="preserve">優先度: </w:t>
      </w:r>
      <w:r>
        <w:t>{{ fr.priority }}</w:t>
      </w:r>
    </w:p>
    <w:p>
      <w:r>
        <w:rPr>
          <w:b/>
        </w:rPr>
        <w:t>ユーザーストーリー</w:t>
      </w:r>
    </w:p>
    <w:p>
      <w:r>
        <w:t>{%p for us in fr.user_stories %}</w:t>
      </w:r>
    </w:p>
    <w:p>
      <w:r>
        <w:t>• {{ us }}</w:t>
      </w:r>
    </w:p>
    <w:p>
      <w:r>
        <w:t>{%p endfor %}</w:t>
      </w:r>
    </w:p>
    <w:p>
      <w:r>
        <w:rPr>
          <w:b/>
        </w:rPr>
        <w:t>受入基準</w:t>
      </w:r>
    </w:p>
    <w:p>
      <w:r>
        <w:t>{%p for ac in fr.acceptance_criteria %}</w:t>
      </w:r>
    </w:p>
    <w:p>
      <w:r>
        <w:t>• {{ ac }}</w:t>
      </w:r>
    </w:p>
    <w:p>
      <w:r>
        <w:t>{%p endfor %}</w:t>
      </w:r>
    </w:p>
    <w:p>
      <w:r>
        <w:rPr>
          <w:b/>
        </w:rPr>
        <w:t>インターフェース注記</w:t>
      </w:r>
    </w:p>
    <w:p>
      <w:r>
        <w:t>{{ fr.interface_notes }}</w:t>
      </w:r>
    </w:p>
    <w:p>
      <w:r>
        <w:t>{%p endfor %}</w:t>
      </w:r>
    </w:p>
    <w:p>
      <w:pPr>
        <w:pStyle w:val="Heading2"/>
      </w:pPr>
      <w:r>
        <w:t>5.3 非機能要件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カテゴリ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指標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目標値</w:t>
            </w:r>
          </w:p>
        </w:tc>
      </w:tr>
      <w:tr>
        <w:tc>
          <w:tcPr>
            <w:tcW w:type="dxa" w:w="2880"/>
          </w:tcPr>
          <w:p>
            <w:r>
              <w:t>{%tr for n in nfr_rows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n.category }}</w:t>
            </w:r>
          </w:p>
        </w:tc>
        <w:tc>
          <w:tcPr>
            <w:tcW w:type="dxa" w:w="2880"/>
          </w:tcPr>
          <w:p>
            <w:r>
              <w:t>{{ n.metric }}</w:t>
            </w:r>
          </w:p>
        </w:tc>
        <w:tc>
          <w:tcPr>
            <w:tcW w:type="dxa" w:w="2880"/>
          </w:tcPr>
          <w:p>
            <w:r>
              <w:t>{{ n.target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5.4 データ要件</w:t>
      </w:r>
    </w:p>
    <w:p>
      <w:r>
        <w:t>{{ data_requirements }}</w:t>
      </w:r>
    </w:p>
    <w:p>
      <w:pPr>
        <w:pStyle w:val="Heading2"/>
      </w:pPr>
      <w:r>
        <w:t>5.5 連携要件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システム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方向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プロトコル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備考</w:t>
            </w:r>
          </w:p>
        </w:tc>
      </w:tr>
      <w:tr>
        <w:tc>
          <w:tcPr>
            <w:tcW w:type="dxa" w:w="2160"/>
          </w:tcPr>
          <w:p>
            <w:r>
              <w:t>{%tr for ig in integrations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ig.system }}</w:t>
            </w:r>
          </w:p>
        </w:tc>
        <w:tc>
          <w:tcPr>
            <w:tcW w:type="dxa" w:w="2160"/>
          </w:tcPr>
          <w:p>
            <w:r>
              <w:t>{{ ig.direction }}</w:t>
            </w:r>
          </w:p>
        </w:tc>
        <w:tc>
          <w:tcPr>
            <w:tcW w:type="dxa" w:w="2160"/>
          </w:tcPr>
          <w:p>
            <w:r>
              <w:t>{{ ig.protocol }}</w:t>
            </w:r>
          </w:p>
        </w:tc>
        <w:tc>
          <w:tcPr>
            <w:tcW w:type="dxa" w:w="2160"/>
          </w:tcPr>
          <w:p>
            <w:r>
              <w:t>{{ ig.note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6. 受入基準</w:t>
      </w:r>
    </w:p>
    <w:p>
      <w:r>
        <w:t>{%p for a in acceptance_criteria %}</w:t>
      </w:r>
    </w:p>
    <w:p>
      <w:r>
        <w:t>• {{ a }}</w:t>
      </w:r>
    </w:p>
    <w:p>
      <w:r>
        <w:t>{%p endfor %}</w:t>
      </w:r>
    </w:p>
    <w:p>
      <w:pPr>
        <w:pStyle w:val="Heading1"/>
      </w:pPr>
      <w:r>
        <w:t>7. 用語集・略語</w:t>
      </w:r>
    </w:p>
    <w:p>
      <w:pPr>
        <w:pStyle w:val="Heading2"/>
      </w:pPr>
      <w:r>
        <w:t>7.1 用語集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用語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定義</w:t>
            </w:r>
          </w:p>
        </w:tc>
      </w:tr>
      <w:tr>
        <w:tc>
          <w:tcPr>
            <w:tcW w:type="dxa" w:w="4320"/>
          </w:tcPr>
          <w:p>
            <w:r>
              <w:t>{%tr for g in glossary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g.term }}</w:t>
            </w:r>
          </w:p>
        </w:tc>
        <w:tc>
          <w:tcPr>
            <w:tcW w:type="dxa" w:w="4320"/>
          </w:tcPr>
          <w:p>
            <w:r>
              <w:t>{{ g.definition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7.2 略語一覧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用語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定義</w:t>
            </w:r>
          </w:p>
        </w:tc>
      </w:tr>
      <w:tr>
        <w:tc>
          <w:tcPr>
            <w:tcW w:type="dxa" w:w="4320"/>
          </w:tcPr>
          <w:p>
            <w:r>
              <w:t>{%tr for ab in abbreviations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ab.term }}</w:t>
            </w:r>
          </w:p>
        </w:tc>
        <w:tc>
          <w:tcPr>
            <w:tcW w:type="dxa" w:w="4320"/>
          </w:tcPr>
          <w:p>
            <w:r>
              <w:t>{{ ab.definition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8. 付録</w:t>
      </w:r>
    </w:p>
    <w:p>
      <w:r>
        <w:t>{{ appendix }}</w:t>
      </w:r>
    </w:p>
    <w:p>
      <w:pPr>
        <w:pStyle w:val="Heading2"/>
      </w:pPr>
      <w:r>
        <w:t>参照資料</w:t>
      </w:r>
    </w:p>
    <w:p>
      <w:r>
        <w:t>{%p for ap in appendix_items %}</w:t>
      </w:r>
    </w:p>
    <w:p>
      <w:r>
        <w:t>• {{ ap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