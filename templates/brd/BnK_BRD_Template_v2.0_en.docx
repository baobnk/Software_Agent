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56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56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b/>
          <w:color w:val="1F4E79"/>
          <w:sz w:val="44"/>
        </w:rPr>
        <w:t>BUSINESS REQUIREMENTS DOCUMENT</w:t>
      </w:r>
    </w:p>
    <w:p>
      <w:pPr>
        <w:jc w:val="center"/>
      </w:pPr>
      <w:r>
        <w:rPr>
          <w:b/>
          <w:sz w:val="56"/>
        </w:rPr>
        <w:t>{{ project_name }}</w:t>
      </w:r>
    </w:p>
    <w:p>
      <w:pPr>
        <w:jc w:val="center"/>
      </w:pPr>
      <w:r>
        <w:rPr>
          <w:i/>
          <w:sz w:val="28"/>
        </w:rPr>
        <w:t>{{ project_code }}</w:t>
      </w:r>
    </w:p>
    <w:p/>
    <w:p/>
    <w:p/>
    <w:p/>
    <w:p/>
    <w:p/>
    <w:p/>
    <w:p/>
    <w:p>
      <w:pPr>
        <w:jc w:val="center"/>
      </w:pPr>
      <w:r>
        <w:rPr>
          <w:b/>
        </w:rPr>
        <w:t xml:space="preserve">Version: </w:t>
      </w:r>
      <w:r>
        <w:t>{{ version }}</w:t>
      </w:r>
    </w:p>
    <w:p>
      <w:pPr>
        <w:jc w:val="center"/>
      </w:pPr>
      <w:r>
        <w:rPr>
          <w:b/>
        </w:rPr>
        <w:t xml:space="preserve">Author: </w:t>
      </w:r>
      <w:r>
        <w:t>{{ author }}</w:t>
      </w:r>
    </w:p>
    <w:p>
      <w:pPr>
        <w:jc w:val="center"/>
      </w:pPr>
      <w:r>
        <w:rPr>
          <w:b/>
        </w:rPr>
        <w:t xml:space="preserve">Date: </w:t>
      </w:r>
      <w:r>
        <w:t>{{ created_at }}</w:t>
      </w:r>
    </w:p>
    <w:p/>
    <w:p/>
    <w:p/>
    <w:p/>
    <w:p/>
    <w:p>
      <w:pPr>
        <w:jc w:val="center"/>
      </w:pPr>
      <w:r>
        <w:rPr>
          <w:color w:val="808080"/>
          <w:sz w:val="20"/>
        </w:rPr>
        <w:t>© BnK Solution</w:t>
      </w:r>
    </w:p>
    <w:p>
      <w:r>
        <w:br w:type="page"/>
      </w:r>
    </w:p>
    <w:p>
      <w:pPr>
        <w:pStyle w:val="Heading1"/>
      </w:pPr>
      <w:r>
        <w:t>Document Information</w:t>
      </w:r>
    </w:p>
    <w:p>
      <w:pPr>
        <w:pStyle w:val="Heading2"/>
      </w:pPr>
      <w:r>
        <w:t>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Description of Changes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{%tr for v in version_history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v.version }}</w:t>
            </w:r>
          </w:p>
        </w:tc>
        <w:tc>
          <w:tcPr>
            <w:tcW w:type="dxa" w:w="2160"/>
          </w:tcPr>
          <w:p>
            <w:r>
              <w:t>{{ v.date }}</w:t>
            </w:r>
          </w:p>
        </w:tc>
        <w:tc>
          <w:tcPr>
            <w:tcW w:type="dxa" w:w="2160"/>
          </w:tcPr>
          <w:p>
            <w:r>
              <w:t>{{ v.description }}</w:t>
            </w:r>
          </w:p>
        </w:tc>
        <w:tc>
          <w:tcPr>
            <w:tcW w:type="dxa" w:w="2160"/>
          </w:tcPr>
          <w:p>
            <w:r>
              <w:t>{{ v.author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{{ purpose }}</w:t>
      </w:r>
    </w:p>
    <w:p>
      <w:pPr>
        <w:pStyle w:val="Heading2"/>
      </w:pPr>
      <w:r>
        <w:t>1.2 Intended Audience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Party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{%tr for a in intended_audience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a.role }}</w:t>
            </w:r>
          </w:p>
        </w:tc>
        <w:tc>
          <w:tcPr>
            <w:tcW w:type="dxa" w:w="2880"/>
          </w:tcPr>
          <w:p>
            <w:r>
              <w:t>{{ a.party }}</w:t>
            </w:r>
          </w:p>
        </w:tc>
        <w:tc>
          <w:tcPr>
            <w:tcW w:type="dxa" w:w="2880"/>
          </w:tcPr>
          <w:p>
            <w:r>
              <w:t>{{ a.responsibility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2. BUSINESS CONTEXT</w:t>
      </w:r>
    </w:p>
    <w:p>
      <w:pPr>
        <w:pStyle w:val="Heading2"/>
      </w:pPr>
      <w:r>
        <w:t>2.1 Background</w:t>
      </w:r>
    </w:p>
    <w:p>
      <w:r>
        <w:t>{{ background }}</w:t>
      </w:r>
    </w:p>
    <w:p>
      <w:pPr>
        <w:pStyle w:val="Heading2"/>
      </w:pPr>
      <w:r>
        <w:t>2.2 Objectives</w:t>
      </w:r>
    </w:p>
    <w:p>
      <w:r>
        <w:t>{{ objectives }}</w:t>
      </w:r>
    </w:p>
    <w:p>
      <w:pPr>
        <w:pStyle w:val="Heading2"/>
      </w:pPr>
      <w:r>
        <w:t>2.3 Constraints &amp; Assumptions</w:t>
      </w:r>
    </w:p>
    <w:p>
      <w:pPr>
        <w:pStyle w:val="Heading3"/>
      </w:pPr>
      <w:r>
        <w:t>2.3.1 Constraints</w:t>
      </w:r>
    </w:p>
    <w:p>
      <w:r>
        <w:t>{%p for c in constraints %}</w:t>
      </w:r>
    </w:p>
    <w:p>
      <w:r>
        <w:t>• {{ c }}</w:t>
      </w:r>
    </w:p>
    <w:p>
      <w:r>
        <w:t>{%p endfor %}</w:t>
      </w:r>
    </w:p>
    <w:p>
      <w:pPr>
        <w:pStyle w:val="Heading3"/>
      </w:pPr>
      <w:r>
        <w:t>2.3.2 Assumptions</w:t>
      </w:r>
    </w:p>
    <w:p>
      <w:r>
        <w:t>{%p for a in assumptions %}</w:t>
      </w:r>
    </w:p>
    <w:p>
      <w:r>
        <w:t>• {{ a }}</w:t>
      </w:r>
    </w:p>
    <w:p>
      <w:r>
        <w:t>{%p endfor %}</w:t>
      </w:r>
    </w:p>
    <w:p>
      <w:pPr>
        <w:pStyle w:val="Heading1"/>
      </w:pPr>
      <w:r>
        <w:t>3. PROJECT SCOPE</w:t>
      </w:r>
    </w:p>
    <w:p>
      <w:pPr>
        <w:pStyle w:val="Heading2"/>
      </w:pPr>
      <w:r>
        <w:t>3.1 In Scope</w:t>
      </w:r>
    </w:p>
    <w:p>
      <w:r>
        <w:t>{%p for s in scope_in %}</w:t>
      </w:r>
    </w:p>
    <w:p>
      <w:r>
        <w:t>• {{ s }}</w:t>
      </w:r>
    </w:p>
    <w:p>
      <w:r>
        <w:t>{%p endfor %}</w:t>
      </w:r>
    </w:p>
    <w:p>
      <w:pPr>
        <w:pStyle w:val="Heading2"/>
      </w:pPr>
      <w:r>
        <w:t>3.2 Out of Scope</w:t>
      </w:r>
    </w:p>
    <w:p>
      <w:r>
        <w:t>{%p for s in scope_out %}</w:t>
      </w:r>
    </w:p>
    <w:p>
      <w:r>
        <w:t>• {{ s }}</w:t>
      </w:r>
    </w:p>
    <w:p>
      <w:r>
        <w:t>{%p endfor %}</w:t>
      </w:r>
    </w:p>
    <w:p>
      <w:pPr>
        <w:pStyle w:val="Heading1"/>
      </w:pPr>
      <w:r>
        <w:t>4.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t>{%tr for s in stakeholders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s.id }}</w:t>
            </w:r>
          </w:p>
        </w:tc>
        <w:tc>
          <w:tcPr>
            <w:tcW w:type="dxa" w:w="2160"/>
          </w:tcPr>
          <w:p>
            <w:r>
              <w:t>{{ s.name }}</w:t>
            </w:r>
          </w:p>
        </w:tc>
        <w:tc>
          <w:tcPr>
            <w:tcW w:type="dxa" w:w="2160"/>
          </w:tcPr>
          <w:p>
            <w:r>
              <w:t>{{ s.role }}</w:t>
            </w:r>
          </w:p>
        </w:tc>
        <w:tc>
          <w:tcPr>
            <w:tcW w:type="dxa" w:w="2160"/>
          </w:tcPr>
          <w:p>
            <w:r>
              <w:t>{{ s.responsibility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5. BUSINESS REQUIREMENTS</w:t>
      </w:r>
    </w:p>
    <w:p>
      <w:pPr>
        <w:pStyle w:val="Heading2"/>
      </w:pPr>
      <w:r>
        <w:t>5.1 Functional Requirements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Short Description</w:t>
            </w:r>
          </w:p>
        </w:tc>
      </w:tr>
      <w:tr>
        <w:tc>
          <w:tcPr>
            <w:tcW w:type="dxa" w:w="2160"/>
          </w:tcPr>
          <w:p>
            <w:r>
              <w:t>{%tr for fr in functional_requirements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fr.fr_id }}</w:t>
            </w:r>
          </w:p>
        </w:tc>
        <w:tc>
          <w:tcPr>
            <w:tcW w:type="dxa" w:w="2160"/>
          </w:tcPr>
          <w:p>
            <w:r>
              <w:t>{{ fr.name }}</w:t>
            </w:r>
          </w:p>
        </w:tc>
        <w:tc>
          <w:tcPr>
            <w:tcW w:type="dxa" w:w="2160"/>
          </w:tcPr>
          <w:p>
            <w:r>
              <w:t>{{ fr.priority }}</w:t>
            </w:r>
          </w:p>
        </w:tc>
        <w:tc>
          <w:tcPr>
            <w:tcW w:type="dxa" w:w="2160"/>
          </w:tcPr>
          <w:p>
            <w:r>
              <w:t>{{ fr.short_description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5.2 Functional Requirements Detail</w:t>
      </w:r>
    </w:p>
    <w:p>
      <w:r>
        <w:t>{%p for fr in functional_requirements %}</w:t>
      </w:r>
    </w:p>
    <w:p>
      <w:pPr>
        <w:pStyle w:val="Heading3"/>
      </w:pPr>
      <w:r>
        <w:t>{{ fr.fr_id }} – {{ fr.name }}</w:t>
      </w:r>
    </w:p>
    <w:p>
      <w:r>
        <w:rPr>
          <w:b/>
        </w:rPr>
        <w:t>Description</w:t>
      </w:r>
    </w:p>
    <w:p>
      <w:r>
        <w:t>{{ fr.description }}</w:t>
      </w:r>
    </w:p>
    <w:p>
      <w:r>
        <w:rPr>
          <w:b/>
        </w:rPr>
        <w:t xml:space="preserve">Priority: </w:t>
      </w:r>
      <w:r>
        <w:t>{{ fr.priority }}</w:t>
      </w:r>
    </w:p>
    <w:p>
      <w:r>
        <w:rPr>
          <w:b/>
        </w:rPr>
        <w:t>User Stories</w:t>
      </w:r>
    </w:p>
    <w:p>
      <w:r>
        <w:t>{%p for us in fr.user_stories %}</w:t>
      </w:r>
    </w:p>
    <w:p>
      <w:r>
        <w:t>• {{ us }}</w:t>
      </w:r>
    </w:p>
    <w:p>
      <w:r>
        <w:t>{%p endfor %}</w:t>
      </w:r>
    </w:p>
    <w:p>
      <w:r>
        <w:rPr>
          <w:b/>
        </w:rPr>
        <w:t>Acceptance Criteria</w:t>
      </w:r>
    </w:p>
    <w:p>
      <w:r>
        <w:t>{%p for ac in fr.acceptance_criteria %}</w:t>
      </w:r>
    </w:p>
    <w:p>
      <w:r>
        <w:t>• {{ ac }}</w:t>
      </w:r>
    </w:p>
    <w:p>
      <w:r>
        <w:t>{%p endfor %}</w:t>
      </w:r>
    </w:p>
    <w:p>
      <w:r>
        <w:rPr>
          <w:b/>
        </w:rPr>
        <w:t>Interface Notes</w:t>
      </w:r>
    </w:p>
    <w:p>
      <w:r>
        <w:t>{{ fr.interface_notes }}</w:t>
      </w:r>
    </w:p>
    <w:p>
      <w:r>
        <w:t>{%p endfor %}</w:t>
      </w:r>
    </w:p>
    <w:p>
      <w:pPr>
        <w:pStyle w:val="Heading2"/>
      </w:pPr>
      <w:r>
        <w:t>5.3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{%tr for n in nfr_rows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n.category }}</w:t>
            </w:r>
          </w:p>
        </w:tc>
        <w:tc>
          <w:tcPr>
            <w:tcW w:type="dxa" w:w="2880"/>
          </w:tcPr>
          <w:p>
            <w:r>
              <w:t>{{ n.metric }}</w:t>
            </w:r>
          </w:p>
        </w:tc>
        <w:tc>
          <w:tcPr>
            <w:tcW w:type="dxa" w:w="2880"/>
          </w:tcPr>
          <w:p>
            <w:r>
              <w:t>{{ n.target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5.4 Data Requirements</w:t>
      </w:r>
    </w:p>
    <w:p>
      <w:r>
        <w:t>{{ data_requirements }}</w:t>
      </w:r>
    </w:p>
    <w:p>
      <w:pPr>
        <w:pStyle w:val="Heading2"/>
      </w:pPr>
      <w:r>
        <w:t>5.5 Integration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Direction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Protocol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{%tr for ig in integrations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ig.system }}</w:t>
            </w:r>
          </w:p>
        </w:tc>
        <w:tc>
          <w:tcPr>
            <w:tcW w:type="dxa" w:w="2160"/>
          </w:tcPr>
          <w:p>
            <w:r>
              <w:t>{{ ig.direction }}</w:t>
            </w:r>
          </w:p>
        </w:tc>
        <w:tc>
          <w:tcPr>
            <w:tcW w:type="dxa" w:w="2160"/>
          </w:tcPr>
          <w:p>
            <w:r>
              <w:t>{{ ig.protocol }}</w:t>
            </w:r>
          </w:p>
        </w:tc>
        <w:tc>
          <w:tcPr>
            <w:tcW w:type="dxa" w:w="2160"/>
          </w:tcPr>
          <w:p>
            <w:r>
              <w:t>{{ ig.note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6. ACCEPTANCE CRITERIA</w:t>
      </w:r>
    </w:p>
    <w:p>
      <w:r>
        <w:t>{%p for a in acceptance_criteria %}</w:t>
      </w:r>
    </w:p>
    <w:p>
      <w:r>
        <w:t>• {{ a }}</w:t>
      </w:r>
    </w:p>
    <w:p>
      <w:r>
        <w:t>{%p endfor %}</w:t>
      </w:r>
    </w:p>
    <w:p>
      <w:pPr>
        <w:pStyle w:val="Heading1"/>
      </w:pPr>
      <w:r>
        <w:t>7. GLOSSARY &amp; ABBREVIATIONS</w:t>
      </w:r>
    </w:p>
    <w:p>
      <w:pPr>
        <w:pStyle w:val="Heading2"/>
      </w:pPr>
      <w:r>
        <w:t>7.1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{%tr for g in glossary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g.term }}</w:t>
            </w:r>
          </w:p>
        </w:tc>
        <w:tc>
          <w:tcPr>
            <w:tcW w:type="dxa" w:w="4320"/>
          </w:tcPr>
          <w:p>
            <w:r>
              <w:t>{{ g.definition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7.2 Abbreviations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{%tr for ab in abbreviations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ab.term }}</w:t>
            </w:r>
          </w:p>
        </w:tc>
        <w:tc>
          <w:tcPr>
            <w:tcW w:type="dxa" w:w="4320"/>
          </w:tcPr>
          <w:p>
            <w:r>
              <w:t>{{ ab.definition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8. APPENDIX</w:t>
      </w:r>
    </w:p>
    <w:p>
      <w:r>
        <w:t>{{ appendix }}</w:t>
      </w:r>
    </w:p>
    <w:p>
      <w:pPr>
        <w:pStyle w:val="Heading2"/>
      </w:pPr>
      <w:r>
        <w:t>Reference Materials</w:t>
      </w:r>
    </w:p>
    <w:p>
      <w:r>
        <w:t>{%p for ap in appendix_items %}</w:t>
      </w:r>
    </w:p>
    <w:p>
      <w:r>
        <w:t>• {{ ap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