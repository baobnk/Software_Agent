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56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56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color w:val="1F4E79"/>
          <w:sz w:val="44"/>
        </w:rPr>
        <w:t>业务需求文档</w:t>
      </w:r>
    </w:p>
    <w:p>
      <w:pPr>
        <w:jc w:val="center"/>
      </w:pPr>
      <w:r>
        <w:rPr>
          <w:b/>
          <w:sz w:val="56"/>
        </w:rPr>
        <w:t>{{ project_name }}</w:t>
      </w:r>
    </w:p>
    <w:p>
      <w:pPr>
        <w:jc w:val="center"/>
      </w:pPr>
      <w:r>
        <w:rPr>
          <w:i/>
          <w:sz w:val="28"/>
        </w:rPr>
        <w:t>{{ project_code }}</w:t>
      </w:r>
    </w:p>
    <w:p/>
    <w:p/>
    <w:p/>
    <w:p/>
    <w:p/>
    <w:p/>
    <w:p/>
    <w:p/>
    <w:p>
      <w:pPr>
        <w:jc w:val="center"/>
      </w:pPr>
      <w:r>
        <w:rPr>
          <w:b/>
        </w:rPr>
        <w:t xml:space="preserve">版本: </w:t>
      </w:r>
      <w:r>
        <w:t>{{ version }}</w:t>
      </w:r>
    </w:p>
    <w:p>
      <w:pPr>
        <w:jc w:val="center"/>
      </w:pPr>
      <w:r>
        <w:rPr>
          <w:b/>
        </w:rPr>
        <w:t xml:space="preserve">作者: </w:t>
      </w:r>
      <w:r>
        <w:t>{{ author }}</w:t>
      </w:r>
    </w:p>
    <w:p>
      <w:pPr>
        <w:jc w:val="center"/>
      </w:pPr>
      <w:r>
        <w:rPr>
          <w:b/>
        </w:rPr>
        <w:t xml:space="preserve">日期: </w:t>
      </w:r>
      <w:r>
        <w:t>{{ created_at }}</w:t>
      </w:r>
    </w:p>
    <w:p/>
    <w:p/>
    <w:p/>
    <w:p/>
    <w:p/>
    <w:p>
      <w:pPr>
        <w:jc w:val="center"/>
      </w:pPr>
      <w:r>
        <w:rPr>
          <w:color w:val="808080"/>
          <w:sz w:val="20"/>
        </w:rPr>
        <w:t>© BnK Solution</w:t>
      </w:r>
    </w:p>
    <w:p>
      <w:r>
        <w:br w:type="page"/>
      </w:r>
    </w:p>
    <w:p>
      <w:pPr>
        <w:pStyle w:val="Heading1"/>
      </w:pPr>
      <w:r>
        <w:t>文档信息</w:t>
      </w:r>
    </w:p>
    <w:p>
      <w:pPr>
        <w:pStyle w:val="Heading2"/>
      </w:pPr>
      <w:r>
        <w:t>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变更说明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t>{%tr for v in version_history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v.version }}</w:t>
            </w:r>
          </w:p>
        </w:tc>
        <w:tc>
          <w:tcPr>
            <w:tcW w:type="dxa" w:w="2160"/>
          </w:tcPr>
          <w:p>
            <w:r>
              <w:t>{{ v.date }}</w:t>
            </w:r>
          </w:p>
        </w:tc>
        <w:tc>
          <w:tcPr>
            <w:tcW w:type="dxa" w:w="2160"/>
          </w:tcPr>
          <w:p>
            <w:r>
              <w:t>{{ v.description }}</w:t>
            </w:r>
          </w:p>
        </w:tc>
        <w:tc>
          <w:tcPr>
            <w:tcW w:type="dxa" w:w="2160"/>
          </w:tcPr>
          <w:p>
            <w:r>
              <w:t>{{ v.author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引言</w:t>
      </w:r>
    </w:p>
    <w:p>
      <w:pPr>
        <w:pStyle w:val="Heading2"/>
      </w:pPr>
      <w:r>
        <w:t>1.1 目的</w:t>
      </w:r>
    </w:p>
    <w:p>
      <w:r>
        <w:t>{{ purpose }}</w:t>
      </w:r>
    </w:p>
    <w:p>
      <w:pPr>
        <w:pStyle w:val="Heading2"/>
      </w:pPr>
      <w:r>
        <w:t>1.2 目标读者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所属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{%tr for a in intended_audience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a.role }}</w:t>
            </w:r>
          </w:p>
        </w:tc>
        <w:tc>
          <w:tcPr>
            <w:tcW w:type="dxa" w:w="2880"/>
          </w:tcPr>
          <w:p>
            <w:r>
              <w:t>{{ a.party }}</w:t>
            </w:r>
          </w:p>
        </w:tc>
        <w:tc>
          <w:tcPr>
            <w:tcW w:type="dxa" w:w="2880"/>
          </w:tcPr>
          <w:p>
            <w:r>
              <w:t>{{ a.responsibility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2. 业务背景</w:t>
      </w:r>
    </w:p>
    <w:p>
      <w:pPr>
        <w:pStyle w:val="Heading2"/>
      </w:pPr>
      <w:r>
        <w:t>2.1 背景</w:t>
      </w:r>
    </w:p>
    <w:p>
      <w:r>
        <w:t>{{ background }}</w:t>
      </w:r>
    </w:p>
    <w:p>
      <w:pPr>
        <w:pStyle w:val="Heading2"/>
      </w:pPr>
      <w:r>
        <w:t>2.2 目标</w:t>
      </w:r>
    </w:p>
    <w:p>
      <w:r>
        <w:t>{{ objectives }}</w:t>
      </w:r>
    </w:p>
    <w:p>
      <w:pPr>
        <w:pStyle w:val="Heading2"/>
      </w:pPr>
      <w:r>
        <w:t>2.3 约束与假设</w:t>
      </w:r>
    </w:p>
    <w:p>
      <w:pPr>
        <w:pStyle w:val="Heading3"/>
      </w:pPr>
      <w:r>
        <w:t>2.3.1 约束</w:t>
      </w:r>
    </w:p>
    <w:p>
      <w:r>
        <w:t>{%p for c in constraints %}</w:t>
      </w:r>
    </w:p>
    <w:p>
      <w:r>
        <w:t>• {{ c }}</w:t>
      </w:r>
    </w:p>
    <w:p>
      <w:r>
        <w:t>{%p endfor %}</w:t>
      </w:r>
    </w:p>
    <w:p>
      <w:pPr>
        <w:pStyle w:val="Heading3"/>
      </w:pPr>
      <w:r>
        <w:t>2.3.2 假设</w:t>
      </w:r>
    </w:p>
    <w:p>
      <w:r>
        <w:t>{%p for a in assumptions %}</w:t>
      </w:r>
    </w:p>
    <w:p>
      <w:r>
        <w:t>• {{ a }}</w:t>
      </w:r>
    </w:p>
    <w:p>
      <w:r>
        <w:t>{%p endfor %}</w:t>
      </w:r>
    </w:p>
    <w:p>
      <w:pPr>
        <w:pStyle w:val="Heading1"/>
      </w:pPr>
      <w:r>
        <w:t>3. 项目范围</w:t>
      </w:r>
    </w:p>
    <w:p>
      <w:pPr>
        <w:pStyle w:val="Heading2"/>
      </w:pPr>
      <w:r>
        <w:t>3.1 范围内</w:t>
      </w:r>
    </w:p>
    <w:p>
      <w:r>
        <w:t>{%p for s in scope_in %}</w:t>
      </w:r>
    </w:p>
    <w:p>
      <w:r>
        <w:t>• {{ s }}</w:t>
      </w:r>
    </w:p>
    <w:p>
      <w:r>
        <w:t>{%p endfor %}</w:t>
      </w:r>
    </w:p>
    <w:p>
      <w:pPr>
        <w:pStyle w:val="Heading2"/>
      </w:pPr>
      <w:r>
        <w:t>3.2 范围外</w:t>
      </w:r>
    </w:p>
    <w:p>
      <w:r>
        <w:t>{%p for s in scope_out %}</w:t>
      </w:r>
    </w:p>
    <w:p>
      <w:r>
        <w:t>• {{ s }}</w:t>
      </w:r>
    </w:p>
    <w:p>
      <w:r>
        <w:t>{%p endfor %}</w:t>
      </w:r>
    </w:p>
    <w:p>
      <w:pPr>
        <w:pStyle w:val="Heading1"/>
      </w:pPr>
      <w:r>
        <w:t>4. 相关方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t>{%tr for s in stakeholders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s.id }}</w:t>
            </w:r>
          </w:p>
        </w:tc>
        <w:tc>
          <w:tcPr>
            <w:tcW w:type="dxa" w:w="2160"/>
          </w:tcPr>
          <w:p>
            <w:r>
              <w:t>{{ s.name }}</w:t>
            </w:r>
          </w:p>
        </w:tc>
        <w:tc>
          <w:tcPr>
            <w:tcW w:type="dxa" w:w="2160"/>
          </w:tcPr>
          <w:p>
            <w:r>
              <w:t>{{ s.role }}</w:t>
            </w:r>
          </w:p>
        </w:tc>
        <w:tc>
          <w:tcPr>
            <w:tcW w:type="dxa" w:w="2160"/>
          </w:tcPr>
          <w:p>
            <w:r>
              <w:t>{{ s.responsibility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 业务需求</w:t>
      </w:r>
    </w:p>
    <w:p>
      <w:pPr>
        <w:pStyle w:val="Heading2"/>
      </w:pPr>
      <w:r>
        <w:t>5.1 功能需求概览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简要描述</w:t>
            </w:r>
          </w:p>
        </w:tc>
      </w:tr>
      <w:tr>
        <w:tc>
          <w:tcPr>
            <w:tcW w:type="dxa" w:w="2160"/>
          </w:tcPr>
          <w:p>
            <w:r>
              <w:t>{%tr for fr in functional_requirements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fr.fr_id }}</w:t>
            </w:r>
          </w:p>
        </w:tc>
        <w:tc>
          <w:tcPr>
            <w:tcW w:type="dxa" w:w="2160"/>
          </w:tcPr>
          <w:p>
            <w:r>
              <w:t>{{ fr.name }}</w:t>
            </w:r>
          </w:p>
        </w:tc>
        <w:tc>
          <w:tcPr>
            <w:tcW w:type="dxa" w:w="2160"/>
          </w:tcPr>
          <w:p>
            <w:r>
              <w:t>{{ fr.priority }}</w:t>
            </w:r>
          </w:p>
        </w:tc>
        <w:tc>
          <w:tcPr>
            <w:tcW w:type="dxa" w:w="2160"/>
          </w:tcPr>
          <w:p>
            <w:r>
              <w:t>{{ fr.short_description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5.2 功能需求详情</w:t>
      </w:r>
    </w:p>
    <w:p>
      <w:r>
        <w:t>{%p for fr in functional_requirements %}</w:t>
      </w:r>
    </w:p>
    <w:p>
      <w:pPr>
        <w:pStyle w:val="Heading3"/>
      </w:pPr>
      <w:r>
        <w:t>{{ fr.fr_id }} – {{ fr.name }}</w:t>
      </w:r>
    </w:p>
    <w:p>
      <w:r>
        <w:rPr>
          <w:b/>
        </w:rPr>
        <w:t>描述</w:t>
      </w:r>
    </w:p>
    <w:p>
      <w:r>
        <w:t>{{ fr.description }}</w:t>
      </w:r>
    </w:p>
    <w:p>
      <w:r>
        <w:rPr>
          <w:b/>
        </w:rPr>
        <w:t xml:space="preserve">优先级: </w:t>
      </w:r>
      <w:r>
        <w:t>{{ fr.priority }}</w:t>
      </w:r>
    </w:p>
    <w:p>
      <w:r>
        <w:rPr>
          <w:b/>
        </w:rPr>
        <w:t>用户故事</w:t>
      </w:r>
    </w:p>
    <w:p>
      <w:r>
        <w:t>{%p for us in fr.user_stories %}</w:t>
      </w:r>
    </w:p>
    <w:p>
      <w:r>
        <w:t>• {{ us }}</w:t>
      </w:r>
    </w:p>
    <w:p>
      <w:r>
        <w:t>{%p endfor %}</w:t>
      </w:r>
    </w:p>
    <w:p>
      <w:r>
        <w:rPr>
          <w:b/>
        </w:rPr>
        <w:t>验收标准</w:t>
      </w:r>
    </w:p>
    <w:p>
      <w:r>
        <w:t>{%p for ac in fr.acceptance_criteria %}</w:t>
      </w:r>
    </w:p>
    <w:p>
      <w:r>
        <w:t>• {{ ac }}</w:t>
      </w:r>
    </w:p>
    <w:p>
      <w:r>
        <w:t>{%p endfor %}</w:t>
      </w:r>
    </w:p>
    <w:p>
      <w:r>
        <w:rPr>
          <w:b/>
        </w:rPr>
        <w:t>接口说明</w:t>
      </w:r>
    </w:p>
    <w:p>
      <w:r>
        <w:t>{{ fr.interface_notes }}</w:t>
      </w:r>
    </w:p>
    <w:p>
      <w:r>
        <w:t>{%p endfor %}</w:t>
      </w:r>
    </w:p>
    <w:p>
      <w:pPr>
        <w:pStyle w:val="Heading2"/>
      </w:pPr>
      <w:r>
        <w:t>5.3 非功能需求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{%tr for n in nfr_rows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n.category }}</w:t>
            </w:r>
          </w:p>
        </w:tc>
        <w:tc>
          <w:tcPr>
            <w:tcW w:type="dxa" w:w="2880"/>
          </w:tcPr>
          <w:p>
            <w:r>
              <w:t>{{ n.metric }}</w:t>
            </w:r>
          </w:p>
        </w:tc>
        <w:tc>
          <w:tcPr>
            <w:tcW w:type="dxa" w:w="2880"/>
          </w:tcPr>
          <w:p>
            <w:r>
              <w:t>{{ n.target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5.4 数据需求</w:t>
      </w:r>
    </w:p>
    <w:p>
      <w:r>
        <w:t>{{ data_requirements }}</w:t>
      </w:r>
    </w:p>
    <w:p>
      <w:pPr>
        <w:pStyle w:val="Heading2"/>
      </w:pPr>
      <w:r>
        <w:t>5.5 集成需求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系统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协议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{%tr for ig in integrations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ig.system }}</w:t>
            </w:r>
          </w:p>
        </w:tc>
        <w:tc>
          <w:tcPr>
            <w:tcW w:type="dxa" w:w="2160"/>
          </w:tcPr>
          <w:p>
            <w:r>
              <w:t>{{ ig.direction }}</w:t>
            </w:r>
          </w:p>
        </w:tc>
        <w:tc>
          <w:tcPr>
            <w:tcW w:type="dxa" w:w="2160"/>
          </w:tcPr>
          <w:p>
            <w:r>
              <w:t>{{ ig.protocol }}</w:t>
            </w:r>
          </w:p>
        </w:tc>
        <w:tc>
          <w:tcPr>
            <w:tcW w:type="dxa" w:w="2160"/>
          </w:tcPr>
          <w:p>
            <w:r>
              <w:t>{{ ig.note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6. 验收标准</w:t>
      </w:r>
    </w:p>
    <w:p>
      <w:r>
        <w:t>{%p for a in acceptance_criteria %}</w:t>
      </w:r>
    </w:p>
    <w:p>
      <w:r>
        <w:t>• {{ a }}</w:t>
      </w:r>
    </w:p>
    <w:p>
      <w:r>
        <w:t>{%p endfor %}</w:t>
      </w:r>
    </w:p>
    <w:p>
      <w:pPr>
        <w:pStyle w:val="Heading1"/>
      </w:pPr>
      <w:r>
        <w:t>7. 术语与缩写</w:t>
      </w:r>
    </w:p>
    <w:p>
      <w:pPr>
        <w:pStyle w:val="Heading2"/>
      </w:pPr>
      <w:r>
        <w:t>7.1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>{%tr for g in glossary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g.term }}</w:t>
            </w:r>
          </w:p>
        </w:tc>
        <w:tc>
          <w:tcPr>
            <w:tcW w:type="dxa" w:w="4320"/>
          </w:tcPr>
          <w:p>
            <w:r>
              <w:t>{{ g.definition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7.2 缩写与缩略语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>{%tr for ab in abbreviations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ab.term }}</w:t>
            </w:r>
          </w:p>
        </w:tc>
        <w:tc>
          <w:tcPr>
            <w:tcW w:type="dxa" w:w="4320"/>
          </w:tcPr>
          <w:p>
            <w:r>
              <w:t>{{ ab.definition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8. 附录</w:t>
      </w:r>
    </w:p>
    <w:p>
      <w:r>
        <w:t>{{ appendix }}</w:t>
      </w:r>
    </w:p>
    <w:p>
      <w:pPr>
        <w:pStyle w:val="Heading2"/>
      </w:pPr>
      <w:r>
        <w:t>参考资料</w:t>
      </w:r>
    </w:p>
    <w:p>
      <w:r>
        <w:t>{%p for ap in appendix_items %}</w:t>
      </w:r>
    </w:p>
    <w:p>
      <w:r>
        <w:t>• {{ ap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